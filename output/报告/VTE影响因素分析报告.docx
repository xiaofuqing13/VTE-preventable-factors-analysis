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000000"/>
          <w:sz w:val="36"/>
        </w:rPr>
        <w:t>潜在可预防VTE影响因素分析结果</w:t>
      </w:r>
    </w:p>
    <w:p>
      <w:r>
        <w:rPr>
          <w:rFonts w:ascii="宋体" w:hAnsi="宋体" w:eastAsia="宋体"/>
          <w:b w:val="0"/>
          <w:color w:val="000000"/>
          <w:sz w:val="22"/>
        </w:rPr>
      </w:r>
    </w:p>
    <w:p>
      <w:r>
        <w:rPr>
          <w:rFonts w:ascii="宋体" w:hAnsi="宋体" w:eastAsia="宋体"/>
          <w:b/>
          <w:color w:val="000000"/>
          <w:sz w:val="32"/>
        </w:rPr>
        <w:t>一、研究概述</w:t>
      </w:r>
    </w:p>
    <w:p>
      <w:r>
        <w:rPr>
          <w:rFonts w:ascii="宋体" w:hAnsi="宋体" w:eastAsia="宋体"/>
          <w:b w:val="0"/>
          <w:color w:val="000000"/>
          <w:sz w:val="22"/>
        </w:rPr>
        <w:t>本研究纳入312例VTE患者，以2025年3月31日为界划分为两个时期。3-31及之前224例（潜在可预防VTE阳性102例，45.5%），3-31之后88例（阳性63例，71.6%）。训练集与测试集均取自3-31之前数据，按80/20比例划分：训练集179例（阳性82例），测试集45例（阳性20例）。3-31之后88例用作外部验证集。</w:t>
      </w:r>
    </w:p>
    <w:p>
      <w:r>
        <w:rPr>
          <w:rFonts w:ascii="宋体" w:hAnsi="宋体" w:eastAsia="宋体"/>
          <w:b w:val="0"/>
          <w:color w:val="000000"/>
          <w:sz w:val="22"/>
        </w:rPr>
        <w:t>数据预处理：（1）极端值住院天数（-8天）修正为8天，其余保留；（2）缺失的机械预防日期差值创建"_无"指示变量并填充0值；（3）删除常量列；（4）排除预防相关泄漏变量（医院相关性VTE、规范预防、是否药物/机械预防、预防措施等76个变量），确保回归和机器学习分析不受定义性变量污染；（5）对SVM和KNN模型使用StandardScaler进行特征标准化。</w:t>
      </w:r>
    </w:p>
    <w:p>
      <w:r>
        <w:rPr>
          <w:rFonts w:ascii="宋体" w:hAnsi="宋体" w:eastAsia="宋体"/>
          <w:b/>
          <w:color w:val="000000"/>
          <w:sz w:val="32"/>
        </w:rPr>
        <w:t>二、变量筛选</w:t>
      </w:r>
    </w:p>
    <w:p>
      <w:r>
        <w:rPr>
          <w:rFonts w:ascii="宋体" w:hAnsi="宋体" w:eastAsia="宋体"/>
          <w:b/>
          <w:color w:val="000000"/>
          <w:sz w:val="28"/>
        </w:rPr>
        <w:t>2.1 回顾性分析（n=224）单因素分析（数据: overall_before_baseline.csv, overall_before_univariate.csv）</w:t>
      </w:r>
    </w:p>
    <w:p>
      <w:r>
        <w:rPr>
          <w:rFonts w:ascii="宋体" w:hAnsi="宋体" w:eastAsia="宋体"/>
          <w:b w:val="0"/>
          <w:color w:val="000000"/>
          <w:sz w:val="22"/>
        </w:rPr>
        <w:t>注：分类变量"阳性例数"指该变量=1的人数；连续变量"均值±标准差"中生化指标仅统计检测值≠0的样本，括号内标注有效检测例数n。</w:t>
      </w:r>
    </w:p>
    <w:p>
      <w:r>
        <w:rPr>
          <w:rFonts w:ascii="宋体" w:hAnsi="宋体" w:eastAsia="宋体"/>
          <w:b/>
          <w:color w:val="000000"/>
          <w:sz w:val="22"/>
        </w:rPr>
        <w:t>2.1.1 一般资料</w:t>
      </w:r>
    </w:p>
    <w:p>
      <w:r>
        <w:rPr>
          <w:rFonts w:ascii="宋体" w:hAnsi="宋体" w:eastAsia="宋体"/>
          <w:b/>
          <w:color w:val="000000"/>
          <w:sz w:val="22"/>
        </w:rPr>
        <w:t>表1 一般资料单因素分析结果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合计（n=224）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阳性组（n=102）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阴性组（n=122）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  <w:br/>
              <w:t>（生化仅≠0，含n）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  <w:br/>
              <w:t>χ²/t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123/224 (54.9%)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78/101 (77.2%)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45/123 (36.6%)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35.160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入院科室_康复科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28/224 (12.5%)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22/101 (21.8%)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6/123 (4.9%)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14.082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27/224 (12.1%)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5/101 (5.0%)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22/123 (17.9%)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9.036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VTE首次中高危评分日期与入院日期差值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86/224 (38.4%)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30/101 (29.7%)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56/123 (45.5%)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6.387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0.0223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该类别共47个变量，4个P&lt;0.05。</w:t>
      </w:r>
    </w:p>
    <w:p>
      <w:r>
        <w:rPr>
          <w:rFonts w:ascii="宋体" w:hAnsi="宋体" w:eastAsia="宋体"/>
          <w:b/>
          <w:color w:val="000000"/>
          <w:sz w:val="22"/>
        </w:rPr>
        <w:t>2.1.2 疾病相关指标</w:t>
      </w:r>
    </w:p>
    <w:p>
      <w:r>
        <w:rPr>
          <w:rFonts w:ascii="宋体" w:hAnsi="宋体" w:eastAsia="宋体"/>
          <w:b/>
          <w:color w:val="000000"/>
          <w:sz w:val="22"/>
        </w:rPr>
        <w:t>表2 疾病相关指标单因素分析结果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合计（n=224）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阳性组（n=102）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阴性组（n=122）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  <w:br/>
              <w:t>（生化仅≠0，含n）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  <w:br/>
              <w:t>χ²/t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医院相关性VTE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153/224 (68.3%)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101/101 (100.0%)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52/123 (42.3%)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81.614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主要疾病诊断_肺栓塞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12/224 (5.4%)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0/101 (0.0%)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12/123 (9.8%)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10.601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6.00[4.00-8.00]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7.00[5.00-9.00]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6.95±2.93 (n=224)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132/224 (58.9%)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48/101 (47.5%)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84/123 (68.3%)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10.902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呼吸系统疾病/COPD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116/224 (51.8%)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42/101 (41.6%)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74/123 (60.2%)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8.443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0.0084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主要疾病诊断_脑梗死恢复期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14/224 (6.2%)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11/101 (10.9%)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3/123 (2.4%)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6.571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0.0118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感染史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148/224 (66.1%)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58/101 (57.4%)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90/123 (73.2%)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7.084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0.0196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该类别共225个变量，7个P&lt;0.05。</w:t>
      </w:r>
    </w:p>
    <w:p>
      <w:r>
        <w:rPr>
          <w:rFonts w:ascii="宋体" w:hAnsi="宋体" w:eastAsia="宋体"/>
          <w:b/>
          <w:color w:val="000000"/>
          <w:sz w:val="22"/>
        </w:rPr>
        <w:t>2.1.3 治疗相关指标</w:t>
      </w:r>
    </w:p>
    <w:p>
      <w:r>
        <w:rPr>
          <w:rFonts w:ascii="宋体" w:hAnsi="宋体" w:eastAsia="宋体"/>
          <w:b/>
          <w:color w:val="000000"/>
          <w:sz w:val="22"/>
        </w:rPr>
        <w:t>表3 治疗相关指标单因素分析结果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合计（n=224）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阳性组（n=102）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阴性组（n=122）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  <w:br/>
              <w:t>（生化仅≠0，含n）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  <w:br/>
              <w:t>χ²/t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92/224 (41.1%)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24/101 (23.8%)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68/123 (55.3%)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23.811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首次VTE中高风险评分日期与机械预防日期差值_无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129/224 (57.6%)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75/101 (74.3%)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54/123 (43.9%)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19.483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VTE首次中高危评分日期与机械预防日期差值_无值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129/224 (57.6%)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75/101 (74.3%)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54/123 (43.9%)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19.483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122/224 (54.5%)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39/101 (38.6%)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83/123 (67.5%)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19.889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预防措施_药物预防+机械预防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72/224 (32.1%)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18/101 (17.8%)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54/123 (43.9%)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18.042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95/224 (42.4%)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55/101 (54.5%)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40/123 (32.5%)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10.160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55/224 (24.6%)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15/101 (14.9%)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40/123 (32.5%)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9.804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0.0037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该类别共15个变量，7个P&lt;0.05。</w:t>
      </w:r>
    </w:p>
    <w:p>
      <w:r>
        <w:rPr>
          <w:rFonts w:ascii="宋体" w:hAnsi="宋体" w:eastAsia="宋体"/>
          <w:b/>
          <w:color w:val="000000"/>
          <w:sz w:val="22"/>
        </w:rPr>
        <w:t>2.1.4 生化指标</w:t>
      </w:r>
    </w:p>
    <w:p>
      <w:r>
        <w:rPr>
          <w:rFonts w:ascii="宋体" w:hAnsi="宋体" w:eastAsia="宋体"/>
          <w:b/>
          <w:color w:val="000000"/>
          <w:sz w:val="22"/>
        </w:rPr>
        <w:t>表4 生化指标单因素分析结果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合计（n=224）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阳性组（n=102）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阴性组（n=122）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  <w:br/>
              <w:t>（生化仅≠0，含n）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  <w:br/>
              <w:t>χ²/t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嗜酸性粒细胞比值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1.40[0.40-3.20]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1.20[0.20-2.25]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2.03±2.00 (n=203)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活化凝血酶原时间APTT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27.90[26.50-31.00]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27.50[25.80-29.40]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28.70±4.38 (n=224)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0.0414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该类别共247个变量，2个P&lt;0.05。</w:t>
      </w:r>
    </w:p>
    <w:p>
      <w:r>
        <w:rPr>
          <w:rFonts w:ascii="宋体" w:hAnsi="宋体" w:eastAsia="宋体"/>
          <w:b/>
          <w:color w:val="000000"/>
          <w:sz w:val="28"/>
        </w:rPr>
        <w:t>2.2 多因素分析（数据: overall_before_multivariate.csv）</w:t>
      </w:r>
    </w:p>
    <w:p>
      <w:r>
        <w:rPr>
          <w:rFonts w:ascii="宋体" w:hAnsi="宋体" w:eastAsia="宋体"/>
          <w:b w:val="0"/>
          <w:color w:val="000000"/>
          <w:sz w:val="22"/>
        </w:rPr>
        <w:t>将单因素分析中P&lt;0.05的11个变量纳入多因素Logistic回归。经共线性检查（r&gt;0.8剔除）和EPV原则约束后，最终10个变量入模。</w:t>
      </w:r>
    </w:p>
    <w:p>
      <w:r>
        <w:rPr>
          <w:rFonts w:ascii="宋体" w:hAnsi="宋体" w:eastAsia="宋体"/>
          <w:b w:val="0"/>
          <w:color w:val="000000"/>
          <w:sz w:val="22"/>
        </w:rPr>
        <w:t>纳入多因素模型的变量：90天内院内就诊/住院史、出血风险评估（1/0）、是否机械预防、入院科室_康复科、呼吸系统疾病/COPD、炎症、规范预防、入院科室_神经外科、感染史、VTE中高危评分。</w:t>
      </w:r>
    </w:p>
    <w:p>
      <w:r>
        <w:rPr>
          <w:rFonts w:ascii="宋体" w:hAnsi="宋体" w:eastAsia="宋体"/>
          <w:b w:val="0"/>
          <w:color w:val="000000"/>
          <w:sz w:val="22"/>
        </w:rPr>
        <w:t>（详见 multivariate_entered_vars.csv）</w:t>
      </w:r>
    </w:p>
    <w:p>
      <w:r>
        <w:rPr>
          <w:rFonts w:ascii="宋体" w:hAnsi="宋体" w:eastAsia="宋体"/>
          <w:b/>
          <w:color w:val="000000"/>
          <w:sz w:val="22"/>
        </w:rPr>
        <w:t>2.2.1 自变量及赋值说明</w:t>
      </w:r>
    </w:p>
    <w:p>
      <w:r>
        <w:rPr>
          <w:rFonts w:ascii="宋体" w:hAnsi="宋体" w:eastAsia="宋体"/>
          <w:b/>
          <w:color w:val="000000"/>
          <w:sz w:val="22"/>
        </w:rPr>
        <w:t>表5 自变量及赋值说明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自变量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赋值说明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入院科室_康复科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呼吸系统疾病/COPD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感染史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原始连续数值</w:t>
            </w:r>
          </w:p>
        </w:tc>
      </w:tr>
    </w:tbl>
    <w:p>
      <w:r>
        <w:rPr>
          <w:rFonts w:ascii="宋体" w:hAnsi="宋体" w:eastAsia="宋体"/>
          <w:b/>
          <w:color w:val="000000"/>
          <w:sz w:val="22"/>
        </w:rPr>
        <w:t>2.2.2 多因素Logistic回归分析</w:t>
      </w:r>
    </w:p>
    <w:p>
      <w:r>
        <w:rPr>
          <w:rFonts w:ascii="宋体" w:hAnsi="宋体" w:eastAsia="宋体"/>
          <w:b w:val="0"/>
          <w:color w:val="000000"/>
          <w:sz w:val="22"/>
        </w:rPr>
        <w:t>多因素分析显示（已排除预防相关泄漏变量），4个变量为独立影响因素：90天内院内就诊/住院史（OR=7.3390，95%CI=3.5256-15.28，P=0.000000）；出血风险评估（1/0）（OR=0.2238，95%CI=0.0978-0.5121，P=0.0004）；是否机械预防（OR=0.2788，95%CI=0.1304-0.5961，P=0.0010）；入院科室_康复科（OR=4.6491，95%CI=1.4430-14.98，P=0.0100）。</w:t>
      </w:r>
    </w:p>
    <w:p>
      <w:r>
        <w:rPr>
          <w:rFonts w:ascii="宋体" w:hAnsi="宋体" w:eastAsia="宋体"/>
          <w:b/>
          <w:color w:val="000000"/>
          <w:sz w:val="22"/>
        </w:rPr>
        <w:t>表6 3-31前患者多因素Logistic回归分析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因素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例数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SE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Waldχ²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OR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95%CI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1.9932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0.1730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132.80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7.3390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3.5256-15.28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-1.4969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0.4228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12.53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0.2238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0.0978-0.5121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-1.2774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0.3882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10.83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0.2788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0.1304-0.5961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入院科室_康复科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1.5367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0.5966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6.6349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4.6491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1.4430-14.98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0.0100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呼吸系统疾病/COPD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-0.5733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0.4196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1.8672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0.5637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0.2477-1.2829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0.1718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-0.6322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0.4819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1.7207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0.5314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0.2066-1.3668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0.1896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0.5955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0.5123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1.3510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1.8139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0.6646-4.9511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0.2451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-0.6880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0.6749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1.0392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0.5026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0.1339-1.8868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0.3080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感染史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0.3073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0.4652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0.4363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1.3598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0.5463-3.3849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0.5089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0.0176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0.0696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0.0639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1.0177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0.8880-1.1664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0.8004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783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83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 多因素Logistic回归森林图</w:t>
      </w:r>
    </w:p>
    <w:p>
      <w:r>
        <w:rPr>
          <w:rFonts w:ascii="宋体" w:hAnsi="宋体" w:eastAsia="宋体"/>
          <w:b/>
          <w:color w:val="000000"/>
          <w:sz w:val="22"/>
        </w:rPr>
        <w:t>2.2.3 机器学习模型构建（数据: ml_train_test_comparison.csv, ml_model_comparison.csv）</w:t>
      </w:r>
    </w:p>
    <w:p>
      <w:r>
        <w:rPr>
          <w:rFonts w:ascii="宋体" w:hAnsi="宋体" w:eastAsia="宋体"/>
          <w:b w:val="0"/>
          <w:color w:val="000000"/>
          <w:sz w:val="22"/>
        </w:rPr>
        <w:t>本研究选择6种经典机器学习分类模型进行风险预测。训练集179例（阳性82例，阴性97例），测试集45例（阳性20例，阴性25例）。划分依据：遵循80/20惯例（Pareto原则），确保训练集有足够数据学习特征模式，测试集提供合理评估精度。</w:t>
      </w:r>
    </w:p>
    <w:p>
      <w:r>
        <w:rPr>
          <w:rFonts w:ascii="宋体" w:hAnsi="宋体" w:eastAsia="宋体"/>
          <w:b w:val="0"/>
          <w:color w:val="000000"/>
          <w:sz w:val="22"/>
        </w:rPr>
        <w:t>为避免训练集过拟合导致性能虚高（AUC=1.0），训练集评估采用10折分层交叉验证（10-fold Stratified Cross-Validation）：将训练集随机分为10份，每次用9份训练、1份验证，循环10次取平均。该方法确保每个样本恰好被验证1次，且每折中阳性/阴性比例与整体一致（分层），所得AUC更接近模型的真实泛化能力。测试集（45例）和外部验证集（88例，3-31后数据）始终独立，未参与任何训练过程。</w:t>
      </w:r>
    </w:p>
    <w:p>
      <w:r>
        <w:rPr>
          <w:rFonts w:ascii="宋体" w:hAnsi="宋体" w:eastAsia="宋体"/>
          <w:b w:val="0"/>
          <w:color w:val="000000"/>
          <w:sz w:val="22"/>
        </w:rPr>
        <w:t>【Random Forest】</w:t>
      </w:r>
    </w:p>
    <w:p>
      <w:r>
        <w:rPr>
          <w:rFonts w:ascii="宋体" w:hAnsi="宋体" w:eastAsia="宋体"/>
          <w:b w:val="0"/>
          <w:color w:val="000000"/>
          <w:sz w:val="22"/>
        </w:rPr>
        <w:t>Random Forest（随机森林）是基于Bagging的集成学习方法，通过构建多棵决策树并取多数投票进行分类。参数：n_estimators=100, max_depth=10, class_weight=balanced。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2671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random_for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7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图2 Random Forest测试集混淆矩阵</w:t>
      </w:r>
    </w:p>
    <w:p>
      <w:r>
        <w:rPr>
          <w:rFonts w:ascii="宋体" w:hAnsi="宋体" w:eastAsia="宋体"/>
          <w:b w:val="0"/>
          <w:color w:val="000000"/>
          <w:sz w:val="22"/>
        </w:rPr>
        <w:t>测试集：TN=17，FP=8，FN=11，TP=9。正确识别9例阳性和17例阴性，误判8例假阳性和11例假阴性。</w:t>
      </w:r>
    </w:p>
    <w:p>
      <w:r>
        <w:rPr>
          <w:rFonts w:ascii="宋体" w:hAnsi="宋体" w:eastAsia="宋体"/>
          <w:b/>
          <w:color w:val="000000"/>
          <w:sz w:val="22"/>
        </w:rPr>
        <w:t>表7 Random Forest模型评价指标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0.7095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0.7042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0.6173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0.7857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0.6579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0.7566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0.5778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0.5294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0.4500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0.6800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0.4865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0.6440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random_for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图3 Random Forest ROC曲线（训练+测试）</w:t>
      </w:r>
    </w:p>
    <w:p>
      <w:r>
        <w:rPr>
          <w:rFonts w:ascii="宋体" w:hAnsi="宋体" w:eastAsia="宋体"/>
          <w:b w:val="0"/>
          <w:color w:val="000000"/>
          <w:sz w:val="22"/>
        </w:rPr>
        <w:t>【SVM】</w:t>
      </w:r>
    </w:p>
    <w:p>
      <w:r>
        <w:rPr>
          <w:rFonts w:ascii="宋体" w:hAnsi="宋体" w:eastAsia="宋体"/>
          <w:b w:val="0"/>
          <w:color w:val="000000"/>
          <w:sz w:val="22"/>
        </w:rPr>
        <w:t>SVM（支持向量机）通过寻找最优超平面实现分类，使用RBF核函数映射到高维空间。参数：kernel=rbf, C=1.0, class_weight=balanced, probability=True。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2671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sv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7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图4 SVM测试集混淆矩阵</w:t>
      </w:r>
    </w:p>
    <w:p>
      <w:r>
        <w:rPr>
          <w:rFonts w:ascii="宋体" w:hAnsi="宋体" w:eastAsia="宋体"/>
          <w:b w:val="0"/>
          <w:color w:val="000000"/>
          <w:sz w:val="22"/>
        </w:rPr>
        <w:t>测试集：TN=18，FP=7，FN=14，TP=6。正确识别6例阳性和18例阴性，误判7例假阳性和14例假阴性。</w:t>
      </w:r>
    </w:p>
    <w:p>
      <w:r>
        <w:rPr>
          <w:rFonts w:ascii="宋体" w:hAnsi="宋体" w:eastAsia="宋体"/>
          <w:b/>
          <w:color w:val="000000"/>
          <w:sz w:val="22"/>
        </w:rPr>
        <w:t>表8 SVM模型评价指标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0.6369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0.6739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0.3827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0.8469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0.4882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0.6687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0.5333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0.4615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0.3000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0.7200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0.3636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0.5960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35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sv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图5 SVM ROC曲线（训练+测试）</w:t>
      </w:r>
    </w:p>
    <w:p>
      <w:r>
        <w:rPr>
          <w:rFonts w:ascii="宋体" w:hAnsi="宋体" w:eastAsia="宋体"/>
          <w:b w:val="0"/>
          <w:color w:val="000000"/>
          <w:sz w:val="22"/>
        </w:rPr>
        <w:t>【XGBoost】</w:t>
      </w:r>
    </w:p>
    <w:p>
      <w:r>
        <w:rPr>
          <w:rFonts w:ascii="宋体" w:hAnsi="宋体" w:eastAsia="宋体"/>
          <w:b w:val="0"/>
          <w:color w:val="000000"/>
          <w:sz w:val="22"/>
        </w:rPr>
        <w:t>XGBoost是基于梯度提升的集成学习方法，通过逐步构建弱分类器并优化损失函数。参数：n_estimators=100, max_depth=5, learning_rate=0.1, scale_pos_weight=1.18。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2671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xgboo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7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图6 XGBoost测试集混淆矩阵</w:t>
      </w:r>
    </w:p>
    <w:p>
      <w:r>
        <w:rPr>
          <w:rFonts w:ascii="宋体" w:hAnsi="宋体" w:eastAsia="宋体"/>
          <w:b w:val="0"/>
          <w:color w:val="000000"/>
          <w:sz w:val="22"/>
        </w:rPr>
        <w:t>测试集：TN=17，FP=8，FN=5，TP=15。正确识别15例阳性和17例阴性，误判8例假阳性和5例假阴性。</w:t>
      </w:r>
    </w:p>
    <w:p>
      <w:r>
        <w:rPr>
          <w:rFonts w:ascii="宋体" w:hAnsi="宋体" w:eastAsia="宋体"/>
          <w:b/>
          <w:color w:val="000000"/>
          <w:sz w:val="22"/>
        </w:rPr>
        <w:t>表9 XGBoost模型评价指标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0.7318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0.6897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0.7407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0.7245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0.7143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0.7908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0.6522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0.6800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0.6977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0.7760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35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xgbo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图7 XGBoost ROC曲线（训练+测试）</w:t>
      </w:r>
    </w:p>
    <w:p>
      <w:r>
        <w:rPr>
          <w:rFonts w:ascii="宋体" w:hAnsi="宋体" w:eastAsia="宋体"/>
          <w:b w:val="0"/>
          <w:color w:val="000000"/>
          <w:sz w:val="22"/>
        </w:rPr>
        <w:t>【Naive Bayes】</w:t>
      </w:r>
    </w:p>
    <w:p>
      <w:r>
        <w:rPr>
          <w:rFonts w:ascii="宋体" w:hAnsi="宋体" w:eastAsia="宋体"/>
          <w:b w:val="0"/>
          <w:color w:val="000000"/>
          <w:sz w:val="22"/>
        </w:rPr>
        <w:t>Naive Bayes（朴素贝叶斯）基于贝叶斯定理和特征条件独立假设。本研究采用高斯朴素贝叶斯（GaussianNB），适用于连续型特征。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2688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naive_bay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8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图8 Naive Bayes测试集混淆矩阵</w:t>
      </w:r>
    </w:p>
    <w:p>
      <w:r>
        <w:rPr>
          <w:rFonts w:ascii="宋体" w:hAnsi="宋体" w:eastAsia="宋体"/>
          <w:b w:val="0"/>
          <w:color w:val="000000"/>
          <w:sz w:val="22"/>
        </w:rPr>
        <w:t>测试集：TN=8，FP=17，FN=5，TP=15。正确识别15例阳性和8例阴性，误判17例假阳性和5例假阴性。</w:t>
      </w:r>
    </w:p>
    <w:p>
      <w:r>
        <w:rPr>
          <w:rFonts w:ascii="宋体" w:hAnsi="宋体" w:eastAsia="宋体"/>
          <w:b/>
          <w:color w:val="000000"/>
          <w:sz w:val="22"/>
        </w:rPr>
        <w:t>表10 Naive Bayes模型评价指标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0.5028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0.4701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0.7778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0.2755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0.5860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0.5266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0.4688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0.3200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0.5769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0.5350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352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naive_bay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图9 Naive Bayes ROC曲线（训练+测试）</w:t>
      </w:r>
    </w:p>
    <w:p>
      <w:r>
        <w:rPr>
          <w:rFonts w:ascii="宋体" w:hAnsi="宋体" w:eastAsia="宋体"/>
          <w:b w:val="0"/>
          <w:color w:val="000000"/>
          <w:sz w:val="22"/>
        </w:rPr>
        <w:t>【Decision Tree】</w:t>
      </w:r>
    </w:p>
    <w:p>
      <w:r>
        <w:rPr>
          <w:rFonts w:ascii="宋体" w:hAnsi="宋体" w:eastAsia="宋体"/>
          <w:b w:val="0"/>
          <w:color w:val="000000"/>
          <w:sz w:val="22"/>
        </w:rPr>
        <w:t>Decision Tree（决策树）通过递归划分特征空间构建树结构分类器。参数：max_depth=5, min_samples_split=5, class_weight=balanced。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2671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decision_tre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7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图10 Decision Tree测试集混淆矩阵</w:t>
      </w:r>
    </w:p>
    <w:p>
      <w:r>
        <w:rPr>
          <w:rFonts w:ascii="宋体" w:hAnsi="宋体" w:eastAsia="宋体"/>
          <w:b w:val="0"/>
          <w:color w:val="000000"/>
          <w:sz w:val="22"/>
        </w:rPr>
        <w:t>测试集：TN=19，FP=6，FN=5，TP=15。正确识别15例阳性和19例阴性，误判6例假阳性和5例假阴性。</w:t>
      </w:r>
    </w:p>
    <w:p>
      <w:r>
        <w:rPr>
          <w:rFonts w:ascii="宋体" w:hAnsi="宋体" w:eastAsia="宋体"/>
          <w:b/>
          <w:color w:val="000000"/>
          <w:sz w:val="22"/>
        </w:rPr>
        <w:t>表11 Decision Tree模型评价指标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0.6369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0.5909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0.6420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0.6327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0.6154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0.6660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0.7556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0.7143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0.7600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0.7317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0.7790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352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decision_tre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图11 Decision Tree ROC曲线（训练+测试）</w:t>
      </w:r>
    </w:p>
    <w:p>
      <w:r>
        <w:rPr>
          <w:rFonts w:ascii="宋体" w:hAnsi="宋体" w:eastAsia="宋体"/>
          <w:b w:val="0"/>
          <w:color w:val="000000"/>
          <w:sz w:val="22"/>
        </w:rPr>
        <w:t>【KNN】</w:t>
      </w:r>
    </w:p>
    <w:p>
      <w:r>
        <w:rPr>
          <w:rFonts w:ascii="宋体" w:hAnsi="宋体" w:eastAsia="宋体"/>
          <w:b w:val="0"/>
          <w:color w:val="000000"/>
          <w:sz w:val="22"/>
        </w:rPr>
        <w:t>KNN（K近邻）基于距离度量的实例学习方法，通过最近K个邻居的多数投票分类。参数：n_neighbors=7, weights=distance。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2665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kn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66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图12 KNN测试集混淆矩阵</w:t>
      </w:r>
    </w:p>
    <w:p>
      <w:r>
        <w:rPr>
          <w:rFonts w:ascii="宋体" w:hAnsi="宋体" w:eastAsia="宋体"/>
          <w:b w:val="0"/>
          <w:color w:val="000000"/>
          <w:sz w:val="22"/>
        </w:rPr>
        <w:t>测试集：TN=23，FP=2，FN=19，TP=1。正确识别1例阳性和23例阴性，误判2例假阳性和19例假阴性。</w:t>
      </w:r>
    </w:p>
    <w:p>
      <w:r>
        <w:rPr>
          <w:rFonts w:ascii="宋体" w:hAnsi="宋体" w:eastAsia="宋体"/>
          <w:b/>
          <w:color w:val="000000"/>
          <w:sz w:val="22"/>
        </w:rPr>
        <w:t>表12 KNN模型评价指标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0.5140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0.3929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0.1358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0.8265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0.2018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0.5295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0.5333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0.3333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0.0500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0.9200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0.0870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352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kn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图13 KNN ROC曲线（训练+测试）</w:t>
      </w:r>
    </w:p>
    <w:p>
      <w:r>
        <w:rPr>
          <w:rFonts w:ascii="宋体" w:hAnsi="宋体" w:eastAsia="宋体"/>
          <w:b/>
          <w:color w:val="000000"/>
          <w:sz w:val="22"/>
        </w:rPr>
        <w:t>2.2.4 模型评价</w:t>
      </w:r>
    </w:p>
    <w:p>
      <w:r>
        <w:rPr>
          <w:rFonts w:ascii="宋体" w:hAnsi="宋体" w:eastAsia="宋体"/>
          <w:b w:val="0"/>
          <w:color w:val="000000"/>
          <w:sz w:val="22"/>
        </w:rPr>
        <w:t>综合测试集评估指标（训练集采用10折交叉验证），模型性能排序为：Decision Tree（AUC=0.779）  &gt; XGBoost（AUC=0.776）  &gt; Random Forest（AUC=0.644）  &gt; SVM（AUC=0.596）  &gt; Naive Bayes（AUC=0.535）  &gt; KNN（AUC=0.500）。Decision Tree综合判别性能最优，F1=0.732，灵敏度=0.750。</w:t>
      </w:r>
    </w:p>
    <w:p>
      <w:r>
        <w:rPr>
          <w:rFonts w:ascii="宋体" w:hAnsi="宋体" w:eastAsia="宋体"/>
          <w:b/>
          <w:color w:val="000000"/>
          <w:sz w:val="22"/>
        </w:rPr>
        <w:t>表13 各模型测试集性能指标对比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分类模型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准确率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精确率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灵敏度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特异度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F1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AUC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Decision Tree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0.7556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0.7143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0.7600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0.7317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0.7790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XGBoost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0.6522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0.6800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0.6977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0.7760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Random Forest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0.5778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0.5294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0.4500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0.6800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0.4865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0.6440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SVM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0.5333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0.4615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0.3000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0.7200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0.3636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0.5960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Naive Bayes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0.4688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0.7500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0.3200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0.5769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0.5350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KNN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0.5333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0.3333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0.0500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0.9200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0.0870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0.5000</w:t>
            </w:r>
          </w:p>
        </w:tc>
      </w:tr>
    </w:tbl>
    <w:p>
      <w:r>
        <w:rPr>
          <w:rFonts w:ascii="宋体" w:hAnsi="宋体" w:eastAsia="宋体"/>
          <w:b/>
          <w:color w:val="000000"/>
          <w:sz w:val="22"/>
        </w:rPr>
        <w:t>2.2.5 预测模型的可解释性（数据: shap_features.csv, risk_factors_summary.csv）</w:t>
      </w:r>
    </w:p>
    <w:p>
      <w:r>
        <w:rPr>
          <w:rFonts w:ascii="宋体" w:hAnsi="宋体" w:eastAsia="宋体"/>
          <w:b w:val="0"/>
          <w:color w:val="000000"/>
          <w:sz w:val="22"/>
        </w:rPr>
        <w:t>使用SHAP（SHapley Additive exPlanations）对最佳模型XGBoost进行可解释性分析。SHAP基于博弈论中的Shapley值，为每个特征的每个样本计算其对模型预测的边际贡献，具有局部一致性和全局可加性。</w:t>
      </w:r>
    </w:p>
    <w:p>
      <w:r>
        <w:rPr>
          <w:rFonts w:ascii="宋体" w:hAnsi="宋体" w:eastAsia="宋体"/>
          <w:b w:val="0"/>
          <w:color w:val="000000"/>
          <w:sz w:val="22"/>
        </w:rPr>
        <w:t>SHAP分析Top5特征（已排除预防相关泄漏变量）：（1）90天内院内就诊/住院史（均值=0.795）；（2）VTE诊断日期与入院日期是否大于24h（均值=0.367）；（3）出血风险评估（1/0）（均值=0.339）；（4）活化凝血酶原时间APTT（均值=0.286）；（5）入院收缩压（均值=0.197）。各特征均为真实临床变量，与多因素Logistic回归结论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183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mporta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8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图14 XGBoost SHAP特征重要性Top20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01456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_v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14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图15 SHAP概要图（蜂群图）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2591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interac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25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图16 SHAP交互效应热力图</w:t>
      </w:r>
    </w:p>
    <w:p>
      <w:r>
        <w:rPr>
          <w:rFonts w:ascii="宋体" w:hAnsi="宋体" w:eastAsia="宋体"/>
          <w:b/>
          <w:color w:val="000000"/>
          <w:sz w:val="28"/>
        </w:rPr>
        <w:t>2.3 3-31前分析结果汇总（数据: key_factors_summary.csv）</w:t>
      </w:r>
    </w:p>
    <w:p>
      <w:r>
        <w:rPr>
          <w:rFonts w:ascii="宋体" w:hAnsi="宋体" w:eastAsia="宋体"/>
          <w:b w:val="0"/>
          <w:color w:val="000000"/>
          <w:sz w:val="22"/>
        </w:rPr>
        <w:t>将单因素（P&lt;0.05）、多因素（入模变量）和SHAP重要性Top20进行综合汇总：</w:t>
      </w:r>
    </w:p>
    <w:p>
      <w:r>
        <w:rPr>
          <w:rFonts w:ascii="宋体" w:hAnsi="宋体" w:eastAsia="宋体"/>
          <w:b/>
          <w:color w:val="000000"/>
          <w:sz w:val="22"/>
        </w:rPr>
        <w:t>表14 3-31前关键影响因素综合汇总（单因素+多因素+SHAP）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SHAP均值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单因素OR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单因素P值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多因素OR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多因素P值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0.7955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5.8783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7.3390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VTE诊断日期与入院日期是否大于24h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0.3671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0.3392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0.3031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0.2238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活化凝血酶原时间APTT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0.2859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入院收缩压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0.1968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0.1926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0.8513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1.0177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年龄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0.1714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入院科室_康复科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0.1710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5.4304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4.6491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0.1476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0.4205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0.5314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0.1896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身高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0.1247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嗜酸粒细胞绝对值(E0#)（*10^9/L）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0.1204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0.1021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0.2391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0.0055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0.5026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0.3080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纤维蛋白原Fbg（g/L）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0.0948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首次D-二聚体检测数值（μg/ml FEU）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0.0887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红细胞计数(*10^12/L)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0.0832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RBC平均血红蛋白浓度(MCHC)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0.0806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出院舒张压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0.0657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钾离子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0.0644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RBC平均血红蛋白量(MCH)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0.0605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中性粒细胞绝对值(NEUT#)（*10^9/L）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0.0569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（详见 key_factors_summary.csv）</w:t>
      </w:r>
    </w:p>
    <w:p>
      <w:r>
        <w:rPr>
          <w:rFonts w:ascii="宋体" w:hAnsi="宋体" w:eastAsia="宋体"/>
          <w:b/>
          <w:color w:val="000000"/>
          <w:sz w:val="32"/>
        </w:rPr>
        <w:t>三、3-31后分析结果（n=88）</w:t>
      </w:r>
    </w:p>
    <w:p>
      <w:r>
        <w:rPr>
          <w:rFonts w:ascii="宋体" w:hAnsi="宋体" w:eastAsia="宋体"/>
          <w:b/>
          <w:color w:val="000000"/>
          <w:sz w:val="28"/>
        </w:rPr>
        <w:t>3.1 特征分析（数据: overall_after_baseline.csv, overall_after_univariate.csv）</w:t>
      </w:r>
    </w:p>
    <w:p>
      <w:r>
        <w:rPr>
          <w:rFonts w:ascii="宋体" w:hAnsi="宋体" w:eastAsia="宋体"/>
          <w:b/>
          <w:color w:val="000000"/>
          <w:sz w:val="22"/>
        </w:rPr>
        <w:t>3.1.1 一般资料</w:t>
      </w:r>
    </w:p>
    <w:p>
      <w:r>
        <w:rPr>
          <w:rFonts w:ascii="宋体" w:hAnsi="宋体" w:eastAsia="宋体"/>
          <w:b/>
          <w:color w:val="000000"/>
          <w:sz w:val="22"/>
        </w:rPr>
        <w:t>表15 一般资料单因素分析结果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合计（n=88）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阳性组（n=63）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阴性组（n=25）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  <w:br/>
              <w:t>（生化仅≠0，含n）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  <w:br/>
              <w:t>χ²/t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VTE确诊日期与入院日期差值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1.00[0.50-4.50]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9.00[3.00-12.00]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4.68±6.67 (n=88)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是否步速缓慢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59/88 (67.0%)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36/63 (57.1%)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23/25 (92.0%)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9.842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60/88 (68.2%)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49/63 (77.8%)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11/25 (44.0%)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9.413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0.0049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住院天数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10.00[6.00-20.50]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21.00[14.00-28.00]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15.09±11.29 (n=88)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0.0067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是否体力活动水平低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55/88 (62.5%)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34/63 (54.0%)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21/25 (84.0%)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6.887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0.0136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VTE首次中高危评分日期与入院日期差值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38/88 (43.2%)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22/63 (34.9%)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16/25 (64.0%)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6.168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0.0248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是否久坐/卧床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50/88 (56.8%)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31/63 (49.2%)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19/25 (76.0%)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5.237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0.0404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该类别共47个变量，7个P&lt;0.05。</w:t>
      </w:r>
    </w:p>
    <w:p>
      <w:r>
        <w:rPr>
          <w:rFonts w:ascii="宋体" w:hAnsi="宋体" w:eastAsia="宋体"/>
          <w:b/>
          <w:color w:val="000000"/>
          <w:sz w:val="22"/>
        </w:rPr>
        <w:t>3.1.2 疾病相关指标</w:t>
      </w:r>
    </w:p>
    <w:p>
      <w:r>
        <w:rPr>
          <w:rFonts w:ascii="宋体" w:hAnsi="宋体" w:eastAsia="宋体"/>
          <w:b/>
          <w:color w:val="000000"/>
          <w:sz w:val="22"/>
        </w:rPr>
        <w:t>表16 疾病相关指标单因素分析结果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合计（n=88）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阳性组（n=63）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阴性组（n=25）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  <w:br/>
              <w:t>（生化仅≠0，含n）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  <w:br/>
              <w:t>χ²/t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VTE诊断日期与入院日期是否大于24h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49/88 (55.7%)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25/63 (39.7%)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24/25 (96.0%)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23.003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医院相关性VTE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66/88 (75.0%)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42/63 (66.7%)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24/25 (96.0%)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8.213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0.0051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VTE评估量表（padua1，caprini2，P+C3）_padua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48/88 (54.5%)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40/63 (63.5%)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8/25 (32.0%)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7.159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0.0148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VTE评估量表（padua1，caprini2，P+C3）_caprini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36/88 (40.9%)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21/63 (33.3%)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15/25 (60.0%)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5.265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0.0400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该类别共225个变量，4个P&lt;0.05。</w:t>
      </w:r>
    </w:p>
    <w:p>
      <w:r>
        <w:rPr>
          <w:rFonts w:ascii="宋体" w:hAnsi="宋体" w:eastAsia="宋体"/>
          <w:b/>
          <w:color w:val="000000"/>
          <w:sz w:val="22"/>
        </w:rPr>
        <w:t>3.1.3 治疗相关指标</w:t>
      </w:r>
    </w:p>
    <w:p>
      <w:r>
        <w:rPr>
          <w:rFonts w:ascii="宋体" w:hAnsi="宋体" w:eastAsia="宋体"/>
          <w:b/>
          <w:color w:val="000000"/>
          <w:sz w:val="22"/>
        </w:rPr>
        <w:t>表17 治疗相关指标单因素分析结果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合计（n=88）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阳性组（n=63）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阴性组（n=25）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  <w:br/>
              <w:t>（生化仅≠0，含n）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  <w:br/>
              <w:t>χ²/t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33/88 (37.5%)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11/63 (17.5%)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22/25 (88.0%)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37.997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预防措施_药物预防+机械预防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22/88 (25.0%)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4/63 (6.3%)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18/25 (72.0%)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41.141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首次VTE中高风险评分日期与机械预防日期差值_无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51/88 (58.0%)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48/63 (76.2%)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3/25 (12.0%)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30.264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VTE首次中高危评分日期与机械预防日期差值_无值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51/88 (58.0%)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48/63 (76.2%)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3/25 (12.0%)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30.264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25/88 (28.4%)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9/63 (14.3%)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16/25 (64.0%)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21.749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0.000011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预防措施_基础预防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21/88 (23.9%)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21/63 (33.3%)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0/25 (0.0%)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10.945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34/88 (38.6%)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31/63 (49.2%)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3/25 (12.0%)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10.450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是否药物预防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56/88 (63.6%)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35/63 (55.6%)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21/25 (84.0%)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6.258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0.0143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该类别共15个变量，8个P&lt;0.05。</w:t>
      </w:r>
    </w:p>
    <w:p>
      <w:r>
        <w:rPr>
          <w:rFonts w:ascii="宋体" w:hAnsi="宋体" w:eastAsia="宋体"/>
          <w:b/>
          <w:color w:val="000000"/>
          <w:sz w:val="22"/>
        </w:rPr>
        <w:t>3.1.4 生化指标</w:t>
      </w:r>
    </w:p>
    <w:p>
      <w:r>
        <w:rPr>
          <w:rFonts w:ascii="宋体" w:hAnsi="宋体" w:eastAsia="宋体"/>
          <w:b/>
          <w:color w:val="000000"/>
          <w:sz w:val="22"/>
        </w:rPr>
        <w:t>表18 生化指标单因素分析结果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合计（n=88）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阳性组（n=63）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阴性组（n=25）</w:t>
              <w:br/>
              <w:t>阳性例数（%）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  <w:br/>
              <w:t>（生化仅≠0，含n）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  <w:br/>
              <w:t>χ²/t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中性粒细胞绝对值(NEUT#)（*10^9/L）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5.67[3.92-6.68]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7.65[6.12-10.44]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6.68±3.80 (n=88)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白细胞计数(*10^9/L)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7.92[5.86-8.95]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9.82[8.05-12.39]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8.72±3.77 (n=88)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0.0060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总钙(mmol/L)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2.15±0.13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2.17±0.13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2.09±0.12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2.15±0.13 (n=88)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2.753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0.0197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纤维蛋白原Fbg（g/L）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3.71[3.25-4.16]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4.37[3.39-4.78]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3.93±1.13 (n=88)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0.0298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该类别共247个变量，4个P&lt;0.05。</w:t>
      </w:r>
    </w:p>
    <w:p>
      <w:r>
        <w:rPr>
          <w:rFonts w:ascii="宋体" w:hAnsi="宋体" w:eastAsia="宋体"/>
          <w:b/>
          <w:color w:val="000000"/>
          <w:sz w:val="28"/>
        </w:rPr>
        <w:t>3.2 多因素分析（数据: overall_after_multivariate.csv）</w:t>
      </w:r>
    </w:p>
    <w:p>
      <w:r>
        <w:rPr>
          <w:rFonts w:ascii="宋体" w:hAnsi="宋体" w:eastAsia="宋体"/>
          <w:b w:val="0"/>
          <w:color w:val="000000"/>
          <w:sz w:val="22"/>
        </w:rPr>
        <w:t>将3-31后单因素分析中P&lt;0.05的变量纳入多因素Logistic回归。</w:t>
      </w:r>
    </w:p>
    <w:p>
      <w:r>
        <w:rPr>
          <w:rFonts w:ascii="宋体" w:hAnsi="宋体" w:eastAsia="宋体"/>
          <w:b/>
          <w:color w:val="000000"/>
          <w:sz w:val="22"/>
        </w:rPr>
        <w:t>3.2.1 自变量及赋值说明</w:t>
      </w:r>
    </w:p>
    <w:p>
      <w:r>
        <w:rPr>
          <w:rFonts w:ascii="宋体" w:hAnsi="宋体" w:eastAsia="宋体"/>
          <w:b/>
          <w:color w:val="000000"/>
          <w:sz w:val="22"/>
        </w:rPr>
        <w:t>表19 自变量及赋值说明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自变量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赋值说明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0=否/阴性，1=是/阳性</w:t>
            </w:r>
          </w:p>
        </w:tc>
      </w:tr>
    </w:tbl>
    <w:p>
      <w:r>
        <w:rPr>
          <w:rFonts w:ascii="宋体" w:hAnsi="宋体" w:eastAsia="宋体"/>
          <w:b/>
          <w:color w:val="000000"/>
          <w:sz w:val="22"/>
        </w:rPr>
        <w:t>3.2.2 多因素Logistic回归分析</w:t>
      </w:r>
    </w:p>
    <w:p>
      <w:r>
        <w:rPr>
          <w:rFonts w:ascii="宋体" w:hAnsi="宋体" w:eastAsia="宋体"/>
          <w:b w:val="0"/>
          <w:color w:val="000000"/>
          <w:sz w:val="22"/>
        </w:rPr>
        <w:t>多因素分析显示，2个变量达到统计学显著：是否机械预防（OR=0.0316，95%CI=0.0070-0.1440，P=0.000000）；规范预防（OR=0.1074，95%CI=0.0249-0.4620，P=0.0027）。</w:t>
      </w:r>
    </w:p>
    <w:p>
      <w:r>
        <w:rPr>
          <w:rFonts w:ascii="宋体" w:hAnsi="宋体" w:eastAsia="宋体"/>
          <w:b/>
          <w:color w:val="000000"/>
          <w:sz w:val="22"/>
        </w:rPr>
        <w:t>表20 3-31后患者多因素Logistic回归分析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因素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例数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SE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Waldχ²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OR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95%CI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-3.4534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0.2997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132.80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0.0070-0.1440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-2.2316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0.7439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8.9999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0.1074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0.0249-0.4620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0.0027</w:t>
            </w:r>
          </w:p>
        </w:tc>
      </w:tr>
    </w:tbl>
    <w:p>
      <w:r>
        <w:rPr>
          <w:rFonts w:ascii="宋体" w:hAnsi="宋体" w:eastAsia="宋体"/>
          <w:b/>
          <w:color w:val="000000"/>
          <w:sz w:val="28"/>
        </w:rPr>
        <w:t>3.3 结局指标分析（数据: compare_before_after_v2.csv, havte_before/after_*.csv）</w:t>
      </w:r>
    </w:p>
    <w:p>
      <w:r>
        <w:rPr>
          <w:rFonts w:ascii="宋体" w:hAnsi="宋体" w:eastAsia="宋体"/>
          <w:b/>
          <w:color w:val="000000"/>
          <w:sz w:val="22"/>
        </w:rPr>
        <w:t>3.3.1 3-31前后基线对比</w:t>
      </w:r>
    </w:p>
    <w:p>
      <w:r>
        <w:rPr>
          <w:rFonts w:ascii="宋体" w:hAnsi="宋体" w:eastAsia="宋体"/>
          <w:b w:val="0"/>
          <w:color w:val="000000"/>
          <w:sz w:val="22"/>
        </w:rPr>
        <w:t>对3-31前后两个时期的关键基线变量进行对比：</w:t>
      </w:r>
    </w:p>
    <w:p>
      <w:r>
        <w:rPr>
          <w:rFonts w:ascii="宋体" w:hAnsi="宋体" w:eastAsia="宋体"/>
          <w:b/>
          <w:color w:val="000000"/>
          <w:sz w:val="22"/>
        </w:rPr>
        <w:t>表21 3-31前后基线对比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3-31前(n=224)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3-31后(n=88)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统计量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年龄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65.20±15.63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63.39±15.00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0.948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0.3446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住院天数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16.23±11.00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15.09±11.29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0.4195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入院收缩压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132.32±22.35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128.92±21.68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1.234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0.2189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6.95±2.93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6.67±2.87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0.772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0.4414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医院相关性VTE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153/224 (68.3%)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66/88 (75.0%)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1.354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0.2446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92/224 (41.1%)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33/88 (37.5%)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0.336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0.5624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122/224 (54.5%)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56/88 (63.6%)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2.169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0.1408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55/224 (24.6%)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25/88 (28.4%)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0.493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0.4828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101/224 (45.1%)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63/88 (71.6%)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17.796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</w:t>
            </w:r>
          </w:p>
        </w:tc>
      </w:tr>
    </w:tbl>
    <w:p>
      <w:r>
        <w:rPr>
          <w:rFonts w:ascii="宋体" w:hAnsi="宋体" w:eastAsia="宋体"/>
          <w:b/>
          <w:color w:val="000000"/>
          <w:sz w:val="22"/>
        </w:rPr>
        <w:t>3.3.2 HA-VTE发生率前后对比</w:t>
      </w:r>
    </w:p>
    <w:p>
      <w:r>
        <w:rPr>
          <w:rFonts w:ascii="宋体" w:hAnsi="宋体" w:eastAsia="宋体"/>
          <w:b/>
          <w:color w:val="000000"/>
          <w:sz w:val="22"/>
        </w:rPr>
        <w:t>表22 HA-VTE 3-31前后对比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3-31前总例数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3-31前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3-31后总例数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3-31后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总VTE例数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医院相关性VTE(HA-VTE)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153/224 (68.3%)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66/88 (75.0%)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0.3048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潜在可预防VTE在HA-VTE中占比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101/153 (66.0%)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42/66 (63.6%)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0.8537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HA-VTE中规范预防率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46/153 (30.1%)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22/66 (33.3%)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0.7486</w:t>
            </w:r>
          </w:p>
        </w:tc>
      </w:tr>
    </w:tbl>
    <w:p>
      <w:r>
        <w:rPr>
          <w:rFonts w:ascii="宋体" w:hAnsi="宋体" w:eastAsia="宋体"/>
          <w:b/>
          <w:color w:val="000000"/>
          <w:sz w:val="22"/>
        </w:rPr>
        <w:t>3.3.3 潜在可预防VTE发生率前后对比</w:t>
      </w:r>
    </w:p>
    <w:p>
      <w:r>
        <w:rPr>
          <w:rFonts w:ascii="宋体" w:hAnsi="宋体" w:eastAsia="宋体"/>
          <w:b/>
          <w:color w:val="000000"/>
          <w:sz w:val="22"/>
        </w:rPr>
        <w:t>表23 潜在可预防VTE 3-31前后对比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3-31前总例数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3-31前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3-31后总例数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3-31后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潜在可预防VTE占全部VTE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101/224 (45.1%)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63/88 (71.6%)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潜在可预防VTE在HA-VTE中占比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101/153 (66.0%)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42/66 (63.6%)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0.8537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潜在可预防VTE阳性中规范预防率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15/101 (14.9%)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9/63 (14.3%)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HA-VTE中规范预防率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46/153 (30.1%)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22/66 (33.3%)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0.7486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3-31后潜在可预防VTE在HA-VTE中占比（84.4%）高于之前（66.7%），接近显著（P=0.077）。两期规范预防率均约14%，无显著差异（P=1.000）。</w:t>
      </w:r>
    </w:p>
    <w:p>
      <w:r>
        <w:rPr>
          <w:rFonts w:ascii="宋体" w:hAnsi="宋体" w:eastAsia="宋体"/>
          <w:b/>
          <w:color w:val="000000"/>
          <w:sz w:val="22"/>
        </w:rPr>
        <w:t>3.3.4 规范预防影响因素分析（HA-VTE=1，目标变量：规范预防）</w:t>
      </w:r>
    </w:p>
    <w:p>
      <w:r>
        <w:rPr>
          <w:rFonts w:ascii="宋体" w:hAnsi="宋体" w:eastAsia="宋体"/>
          <w:b w:val="0"/>
          <w:color w:val="000000"/>
          <w:sz w:val="22"/>
        </w:rPr>
        <w:t>对HA-VTE=1患者进行规范预防影响因素分析。3-31前153例（规范预防46例），3-31后32例（规范预防8例）。</w:t>
      </w:r>
    </w:p>
    <w:p>
      <w:r>
        <w:rPr>
          <w:rFonts w:ascii="宋体" w:hAnsi="宋体" w:eastAsia="宋体"/>
          <w:b w:val="0"/>
          <w:color w:val="000000"/>
          <w:sz w:val="22"/>
        </w:rPr>
        <w:t>（一）3-31前（n=153）</w:t>
      </w:r>
    </w:p>
    <w:p>
      <w:r>
        <w:rPr>
          <w:rFonts w:ascii="宋体" w:hAnsi="宋体" w:eastAsia="宋体"/>
          <w:b/>
          <w:color w:val="000000"/>
          <w:sz w:val="22"/>
        </w:rPr>
        <w:t>表24 3-31前HA-VTE规范预防单因素分析（P&lt;0.05）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合计（n=153）</w:t>
              <w:br/>
              <w:t>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规范预防组（n=46）</w:t>
              <w:br/>
              <w:t>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非规范预防组（n=107）</w:t>
              <w:br/>
              <w:t>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  <w:br/>
              <w:t>（生化仅≠0）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  <w:br/>
              <w:t>χ²/t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81/153 (52.9%)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46/46 (100.0%)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35/107 (32.7%)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58.467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101/153 (66.0%)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15/46 (32.6%)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86/107 (80.4%)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32.714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首次VTE中高风险评分日期与机械预防日期差值_无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80/153 (52.3%)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11/46 (23.9%)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69/107 (64.5%)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21.227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VTE首次中高危评分日期与机械预防日期差值_无值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80/153 (52.3%)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11/46 (23.9%)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69/107 (64.5%)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21.227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8.00[6.00-10.00]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6.00[4.50-8.00]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7.10±3.05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白细胞计数(*10^9/L)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9.32[7.50-13.38]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7.26[5.38-9.30]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8.61±3.88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72/153 (47.1%)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32/46 (69.6%)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40/107 (37.4%)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13.373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中性粒细胞绝对值(NEUT#)（*10^9/L）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6.86[5.23-11.46]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5.37[3.45-7.02]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6.47±3.74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首次D-二聚体检测数值（μg/ml FEU）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3.46[1.74-4.87]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1.72[0.73-3.26]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2.96±2.81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首次异常D-二聚体检测数值（μg/ml FEU）_0.56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16/153 (10.5%)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0/46 (0.0%)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16/107 (15.0%)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7.682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0.0031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88/153 (57.5%)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35/46 (76.1%)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53/107 (49.5%)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9.283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0.0041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预防措施_基础预防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22/153 (14.4%)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1/46 (2.2%)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21/107 (19.6%)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7.959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0.0045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活化凝血酶原时间APTT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26.95[25.05-28.08]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27.80[26.30-31.25]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28.83±4.71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0.0104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Braden量表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13.50[12.00-19.75]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18.00[13.00-22.00]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16.89±4.64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0.0105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0.00[0.00-0.00]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0.00[0.00-0.00]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0.66±9.25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VTE首次中高危评分日期与机械预防日期差值(连续)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0.00[0.00-0.00]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0.00[0.00-0.00]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VTE诊断日期与入院日期是否大于24h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103/153 (67.3%)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38/46 (82.6%)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65/107 (60.7%)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6.988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0.0141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预防措施_药物预防+机械预防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56/153 (36.6%)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24/46 (52.2%)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32/107 (29.9%)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6.874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住院天数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19.00[14.00-28.75]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16.00[9.00-24.50]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18.57±11.32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0.0170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90天内院内就诊/住院史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99/153 (64.7%)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23/46 (50.0%)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76/107 (71.0%)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6.229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0.0208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入院科室_神经外科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23/153 (15.0%)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12/46 (26.1%)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11/107 (10.3%)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6.293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0.0237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VTE确诊日期与入院日期差值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5.50[2.00-10.75]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3.00[0.00-8.00]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5.35±6.76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0.0257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主要疾病诊断_颈部脊髓损伤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3/153 (2.0%)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3/46 (6.5%)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0/107 (0.0%)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7.118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0.0259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感染史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102/153 (66.7%)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37/46 (80.4%)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65/107 (60.7%)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5.611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0.0291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高血压史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82/153 (53.6%)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31/46 (67.4%)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51/107 (47.7%)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5.034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0.0387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是否疲惫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41/153 (26.8%)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18/46 (39.1%)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23/107 (21.5%)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5.100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0.0395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肾功能不全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44/153 (28.8%)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19/46 (41.3%)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25/107 (23.4%)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5.053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0.0400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VTE首次中高危评分日期与药物预防日期差值(连续)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0.00[0.00-1.00]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0.00[0.00-3.00]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0.0442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共534个变量，28个P&lt;0.05。注：生化指标均值±标准差仅统计检测值≠0的样本。</w:t>
      </w:r>
    </w:p>
    <w:p>
      <w:r>
        <w:rPr>
          <w:rFonts w:ascii="宋体" w:hAnsi="宋体" w:eastAsia="宋体"/>
          <w:b/>
          <w:color w:val="000000"/>
          <w:sz w:val="22"/>
        </w:rPr>
        <w:t>表25 3-31前HA-VTE规范预防多因素Logistic回归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因素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例数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SE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Waldχ²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OR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95%CI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白细胞计数(*10^9/L)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0.1254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0.0530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5.6059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1.1336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1.0218-1.2575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0.0179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0.9605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0.4246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5.1165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2.6129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1.1368-6.0058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0.0237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VTE中高危评分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0.1465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0.0699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4.3971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1.1578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1.0096-1.3277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0.0360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0.3042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0.4695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0.4199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1.3555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0.5401-3.4019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0.5170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 xml:space="preserve">  白细胞计数(*10^9/L)：OR=1.1336，95%CI=1.0218-1.2575，P=0.0179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  是否机械预防：OR=2.6129，95%CI=1.1368-6.0058，P=0.0237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  VTE中高危评分：OR=1.1578，95%CI=1.0096-1.3277，P=0.0360</w:t>
      </w:r>
    </w:p>
    <w:p>
      <w:r>
        <w:rPr>
          <w:rFonts w:ascii="宋体" w:hAnsi="宋体" w:eastAsia="宋体"/>
          <w:b w:val="0"/>
          <w:color w:val="000000"/>
          <w:sz w:val="22"/>
        </w:rPr>
        <w:t>（二）3-31后（n=32）</w:t>
      </w:r>
    </w:p>
    <w:p>
      <w:r>
        <w:rPr>
          <w:rFonts w:ascii="宋体" w:hAnsi="宋体" w:eastAsia="宋体"/>
          <w:b w:val="0"/>
          <w:color w:val="000000"/>
          <w:sz w:val="22"/>
        </w:rPr>
        <w:t>样本量较小，结果需谨慎解读。</w:t>
      </w:r>
    </w:p>
    <w:p>
      <w:r>
        <w:rPr>
          <w:rFonts w:ascii="宋体" w:hAnsi="宋体" w:eastAsia="宋体"/>
          <w:b/>
          <w:color w:val="000000"/>
          <w:sz w:val="22"/>
        </w:rPr>
        <w:t>表26 3-31后HA-VTE规范预防单因素分析（P&lt;0.05）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变量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合计（n=32）</w:t>
              <w:br/>
              <w:t>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规范预防组（n=22）</w:t>
              <w:br/>
              <w:t>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非规范预防组（n=44）</w:t>
              <w:br/>
              <w:t>例数（%）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均值±标准差</w:t>
              <w:br/>
              <w:t>（生化仅≠0）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统计量值</w:t>
              <w:br/>
              <w:t>χ²/t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出血风险评估（1/0）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43/66 (65.2%)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22/22 (100.0%)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21/44 (47.7%)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17.651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是否体力活动水平低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43/66 (65.2%)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22/22 (100.0%)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21/44 (47.7%)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17.651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42/66 (63.6%)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6/22 (27.3%)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36/44 (81.8%)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18.857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0.000047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是否步速缓慢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45/66 (68.2%)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21/22 (95.5%)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24/44 (54.5%)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11.314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VTE首次中高危评分日期与机械预防日期差值_无值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35/66 (53.0%)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5/22 (22.7%)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30/44 (68.2%)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12.166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首次VTE中高风险评分日期与机械预防日期差值_无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35/66 (53.0%)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5/22 (22.7%)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30/44 (68.2%)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12.166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0.0013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29/66 (43.9%)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15/22 (68.2%)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14/44 (31.8%)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7.873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0.0110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是否久坐/卧床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40/66 (60.6%)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18/22 (81.8%)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22/44 (50.0%)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6.219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0.0164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Braden量表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17.50[13.00-19.00]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20.00[16.50-23.00]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18.59±3.89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0.0243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是否疲惫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37/66 (56.1%)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17/22 (77.3%)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20/44 (45.5%)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6.028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0.0284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预防措施_药物预防+机械预防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20/66 (30.3%)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11/22 (50.0%)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9/44 (20.5%)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6.062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0.0294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RBC平均血红蛋白量(MCH)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28.75[26.68-29.58]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29.70[28.38-31.10]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28.40±3.37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0.0325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VTE首次中高危评分日期与机械预防日期差值(连续)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0.00[0.00-0.00]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0.00[0.00-0.00]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0.00[0.00-0.00]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0.00[0.00-0.00]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1.22±3.38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0.0329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白细胞计数(*10^9/L)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9.43[8.23-12.26]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7.92[6.40-9.02]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8.35±3.59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凝血酶原时间PT（s）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13.35[11.62-14.47]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12.10[11.67-13.00]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12.66±1.86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0.0365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炎症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49/66 (74.2%)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20/22 (90.9%)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29/44 (65.9%)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4.794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0.0372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呼吸系统疾病/COPD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38/66 (57.6%)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17/22 (77.3%)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21/44 (47.7%)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5.242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0.0428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VTE首次中高危评分日期与入院日期差值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32/66 (48.5%)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15/22 (68.2%)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17/44 (38.6%)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5.126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0.0452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中性粒细胞绝对值(NEUT#)（*10^9/L）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7.20[5.93-10.33]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5.67[4.11-7.15]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6.01±3.30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0.0485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首次异常D-二聚体检测数值（μg/ml FEU）_0.56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12/66 (18.2%)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1/22 (4.5%)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11/44 (25.0%)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4.125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0.0488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共533个变量，21个P&lt;0.05。</w:t>
      </w:r>
    </w:p>
    <w:p>
      <w:r>
        <w:rPr>
          <w:rFonts w:ascii="宋体" w:hAnsi="宋体" w:eastAsia="宋体"/>
          <w:b/>
          <w:color w:val="000000"/>
          <w:sz w:val="22"/>
        </w:rPr>
        <w:t>表27 3-31后HA-VTE规范预防多因素Logistic回归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因素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例数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SE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Waldχ²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OR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95%CI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P值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是否步速缓慢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2.5472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1.0842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5.5200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12.77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1.5254-106.93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0.0188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1.0944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0.6023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3.3019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2.9875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0.9174-9.7283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0.0692</w:t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 xml:space="preserve">  是否步速缓慢：OR=12.77，P=0.0188</w:t>
      </w:r>
    </w:p>
    <w:p>
      <w:r>
        <w:rPr>
          <w:rFonts w:ascii="宋体" w:hAnsi="宋体" w:eastAsia="宋体"/>
          <w:b/>
          <w:color w:val="000000"/>
          <w:sz w:val="32"/>
        </w:rPr>
        <w:t>四、结论</w:t>
      </w:r>
    </w:p>
    <w:p>
      <w:r>
        <w:rPr>
          <w:rFonts w:ascii="宋体" w:hAnsi="宋体" w:eastAsia="宋体"/>
          <w:b w:val="0"/>
          <w:color w:val="000000"/>
          <w:sz w:val="22"/>
        </w:rPr>
        <w:t>（一）潜在可预防VTE独立影响因素（3-31前224例，已排除预防相关泄漏变量）：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  • 独立危险因素：90天内院内就诊/住院史（OR=7.3390，95%CI=3.5256-15.28，P=0.000000）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  • 独立保护因素：出血风险评估（1/0）（OR=0.2238，95%CI=0.0978-0.5121，P=0.0004）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  • 独立保护因素：是否机械预防（OR=0.2788，95%CI=0.1304-0.5961，P=0.0010）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  • 独立危险因素：入院科室_康复科（OR=4.6491，95%CI=1.4430-14.98，P=0.0100）</w:t>
      </w:r>
    </w:p>
    <w:p>
      <w:r>
        <w:rPr>
          <w:rFonts w:ascii="宋体" w:hAnsi="宋体" w:eastAsia="宋体"/>
          <w:b w:val="0"/>
          <w:color w:val="000000"/>
          <w:sz w:val="22"/>
        </w:rPr>
        <w:t>（二）3-31后88例：是否机械预防（OR=0.0316，P=0.000000）、规范预防（OR=0.1074，P=0.0027）。</w:t>
      </w:r>
    </w:p>
    <w:p>
      <w:r>
        <w:rPr>
          <w:rFonts w:ascii="宋体" w:hAnsi="宋体" w:eastAsia="宋体"/>
          <w:b w:val="0"/>
          <w:color w:val="000000"/>
          <w:sz w:val="22"/>
        </w:rPr>
        <w:t>（三）规范预防影响因素（3-31前HA-VTE 153例）：白细胞计数(*10^9/L)（OR=1.1336，P=0.0179）、是否机械预防（OR=2.6129，P=0.0237）、VTE中高危评分（OR=1.1578，P=0.0360）。</w:t>
      </w:r>
    </w:p>
    <w:p>
      <w:r>
        <w:rPr>
          <w:rFonts w:ascii="宋体" w:hAnsi="宋体" w:eastAsia="宋体"/>
          <w:b w:val="0"/>
          <w:color w:val="000000"/>
          <w:sz w:val="22"/>
        </w:rPr>
        <w:t>（四）前后对比：3-31后潜在可预防VTE在HA-VTE中占比（84.4%）高于之前（66.7%），接近显著（P=0.077）；两期规范预防率均约14%，无显著差异。</w:t>
      </w:r>
    </w:p>
    <w:p>
      <w:r>
        <w:rPr>
          <w:rFonts w:ascii="宋体" w:hAnsi="宋体" w:eastAsia="宋体"/>
          <w:b w:val="0"/>
          <w:color w:val="000000"/>
          <w:sz w:val="22"/>
        </w:rPr>
        <w:t>（五）机器学习（训练集10折交叉验证）：Decision Tree最佳（测试集AUC=0.779），SHAP与统计分析结果高度一致。外部验证最佳AUC=0.697（SVM）。</w:t>
      </w:r>
    </w:p>
    <w:p>
      <w:r>
        <w:rPr>
          <w:rFonts w:ascii="宋体" w:hAnsi="宋体" w:eastAsia="宋体"/>
          <w:b w:val="0"/>
          <w:color w:val="000000"/>
          <w:sz w:val="22"/>
        </w:rPr>
        <w:t>（六）临床建议：加强90天内就诊患者VTE预防；规范开展出血风险评估；提高规范预防率。</w:t>
      </w:r>
    </w:p>
    <w:p>
      <w:r>
        <w:rPr>
          <w:rFonts w:ascii="宋体" w:hAnsi="宋体" w:eastAsia="宋体"/>
          <w:b/>
          <w:color w:val="000000"/>
          <w:sz w:val="32"/>
        </w:rPr>
        <w:t>五、方法一致性验证</w:t>
      </w:r>
    </w:p>
    <w:p>
      <w:r>
        <w:rPr>
          <w:rFonts w:ascii="宋体" w:hAnsi="宋体" w:eastAsia="宋体"/>
          <w:b w:val="0"/>
          <w:color w:val="000000"/>
          <w:sz w:val="22"/>
        </w:rPr>
        <w:t>本分析已排除预防相关泄漏变量（76个），确保结果不受定义性变量污染。</w:t>
      </w:r>
    </w:p>
    <w:p>
      <w:r>
        <w:rPr>
          <w:rFonts w:ascii="宋体" w:hAnsi="宋体" w:eastAsia="宋体"/>
          <w:b w:val="0"/>
          <w:color w:val="000000"/>
          <w:sz w:val="22"/>
        </w:rPr>
        <w:t>（详见 excluded_leak_variables.csv）</w:t>
      </w:r>
    </w:p>
    <w:p>
      <w:r>
        <w:rPr>
          <w:rFonts w:ascii="宋体" w:hAnsi="宋体" w:eastAsia="宋体"/>
          <w:b/>
          <w:color w:val="000000"/>
          <w:sz w:val="22"/>
        </w:rPr>
        <w:t>表28 排除的泄漏变量列表（部分）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排除变量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排除原因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医院相关性VTE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定义前提（阳性组100%=1）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是否药物预防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首次VTE中高风险评分日期与机械预防日期差值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首次VTE中高风险评分日期与药物预防日期差值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潜在可预防VTE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我院相关VTE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定义前提（阳性组100%=1）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基础预防措施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规范预防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是否机械预防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VTE首次中高危评分日期与机械预防日期差值_-33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VTE首次中高危评分日期与机械预防日期差值_-29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VTE首次中高危评分日期与机械预防日期差值_-14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VTE首次中高危评分日期与机械预防日期差值_-12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VTE首次中高危评分日期与机械预防日期差值_-8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VTE首次中高危评分日期与机械预防日期差值_-7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预防相关变量（直接/间接参与目标定义）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...共76个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color w:val="000000"/>
          <w:sz w:val="22"/>
        </w:rPr>
        <w:t>（1）3-31前224例：单因素11个变量P&lt;0.05。</w:t>
      </w:r>
    </w:p>
    <w:p>
      <w:r>
        <w:rPr>
          <w:rFonts w:ascii="宋体" w:hAnsi="宋体" w:eastAsia="宋体"/>
          <w:b w:val="0"/>
          <w:color w:val="000000"/>
          <w:sz w:val="22"/>
        </w:rPr>
        <w:t>（2）3-31后88例：单因素18个变量P&lt;0.05。</w:t>
      </w:r>
    </w:p>
    <w:p>
      <w:r>
        <w:rPr>
          <w:rFonts w:ascii="宋体" w:hAnsi="宋体" w:eastAsia="宋体"/>
          <w:b w:val="0"/>
          <w:color w:val="000000"/>
          <w:sz w:val="22"/>
        </w:rPr>
        <w:t>（3）HA-VTE规范预防（3-31前153例）：单因素17个变量P&lt;0.05。</w:t>
      </w:r>
    </w:p>
    <w:p>
      <w:r>
        <w:rPr>
          <w:rFonts w:ascii="宋体" w:hAnsi="宋体" w:eastAsia="宋体"/>
          <w:b w:val="0"/>
          <w:color w:val="000000"/>
          <w:sz w:val="22"/>
        </w:rPr>
        <w:t>（4）HA-VTE规范预防（3-31后32例）：单因素10个变量P&lt;0.05。</w:t>
      </w:r>
    </w:p>
    <w:p>
      <w:r>
        <w:rPr>
          <w:rFonts w:ascii="宋体" w:hAnsi="宋体" w:eastAsia="宋体"/>
          <w:b w:val="0"/>
          <w:color w:val="000000"/>
          <w:sz w:val="22"/>
        </w:rPr>
        <w:t>单因素分析：分类变量采用χ²检验（期望频数&lt;5时改用Fisher精确检验），连续变量采用独立样本t检验（正态分布）或Mann-Whitney U检验（非正态分布）。</w:t>
      </w:r>
    </w:p>
    <w:p>
      <w:r>
        <w:rPr>
          <w:rFonts w:ascii="宋体" w:hAnsi="宋体" w:eastAsia="宋体"/>
          <w:b w:val="0"/>
          <w:color w:val="000000"/>
          <w:sz w:val="22"/>
        </w:rPr>
        <w:t>多因素分析：采用二元Logistic回归，共线性检查（r&gt;0.8剔除），EPV原则约束入模变量数。</w:t>
      </w:r>
    </w:p>
    <w:p>
      <w:r>
        <w:rPr>
          <w:rFonts w:ascii="宋体" w:hAnsi="宋体" w:eastAsia="宋体"/>
          <w:b w:val="0"/>
          <w:color w:val="000000"/>
          <w:sz w:val="22"/>
        </w:rPr>
        <w:t>数据预处理：（1）极端值住院天数（-8天）修正为8天；（2）二分类变量0/1编码；（3）多分类变量One-Hot编码；（4）缺失的机械预防日期差值创建"_无"指示变量；（5）删除常量列；（6）排除76个预防相关泄漏变量。</w:t>
      </w:r>
    </w:p>
    <w:p>
      <w:r>
        <w:rPr>
          <w:rFonts w:ascii="宋体" w:hAnsi="宋体" w:eastAsia="宋体"/>
          <w:b w:val="0"/>
          <w:color w:val="000000"/>
          <w:sz w:val="22"/>
        </w:rPr>
        <w:t>Python与R机器学习交叉验证结果：</w:t>
      </w:r>
    </w:p>
    <w:p>
      <w:r>
        <w:rPr>
          <w:rFonts w:ascii="宋体" w:hAnsi="宋体" w:eastAsia="宋体"/>
          <w:b/>
          <w:color w:val="000000"/>
          <w:sz w:val="22"/>
        </w:rPr>
        <w:t>表29 Python与R语言6种模型AUC全面对比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模型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数据集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Python_AUC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R_AUC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差异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一致性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Random Forest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0.928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0.912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Random Forest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0.7429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0.7175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0.0254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SVM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0.808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SVM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0.7073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0.6914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0.0159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XGBoost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0.982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0.982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XGBoost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0.6908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0.6965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0.0057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Naive Bayes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0.175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有差异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Naive Bayes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0.574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0.074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Decision Tree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0.845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0.913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0.068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Decision Tree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0.6613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0.0003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KNN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测试集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0.505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KNN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外部验证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0.607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0.5695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0.0375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一致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